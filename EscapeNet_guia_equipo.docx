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1F4E79"/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EscapeNet — guía rápida del equipo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Receta para ejecutar, probar y presentar el escape room</w:t>
            </w:r>
          </w:p>
        </w:tc>
      </w:tr>
    </w:tbl>
    <w:p/>
    <w:p>
      <w:r>
        <w:t>Este documento es solo para nosotros: pasos claros para no liarnos durante las pruebas o la presentación.</w:t>
      </w:r>
    </w:p>
    <w:p>
      <w:pPr>
        <w:pStyle w:val="Heading1"/>
      </w:pPr>
      <w:r>
        <w:t>0. Antes de empezar</w:t>
      </w:r>
    </w:p>
    <w:p>
      <w:pPr>
        <w:pStyle w:val="ListBullet"/>
        <w:spacing w:after="40"/>
      </w:pPr>
      <w:r>
        <w:t>Abrir VS Code dentro de la carpeta escape_net.</w:t>
      </w:r>
    </w:p>
    <w:p>
      <w:pPr>
        <w:pStyle w:val="ListBullet"/>
        <w:spacing w:after="40"/>
      </w:pPr>
      <w:r>
        <w:t>Comprobar que están estos archivos: servidor.py, cliente.py, game_master.py, puzzles.py y logger.py.</w:t>
      </w:r>
    </w:p>
    <w:p>
      <w:pPr>
        <w:pStyle w:val="ListBullet"/>
        <w:spacing w:after="40"/>
      </w:pPr>
      <w:r>
        <w:t>Usar Python 3. No hace falta instalar librerías externas: todo usa bibliotecas estándar.</w:t>
      </w:r>
    </w:p>
    <w:p>
      <w:pPr>
        <w:pStyle w:val="ListBullet"/>
        <w:spacing w:after="40"/>
      </w:pPr>
      <w:r>
        <w:t>Si algo falla, cerrar todas las terminales y volver a empezar por servidor.py.</w:t>
      </w:r>
    </w:p>
    <w:p>
      <w:pPr>
        <w:pStyle w:val="Heading1"/>
      </w:pPr>
      <w:r>
        <w:t>1. Prueba segura en un solo ordenador</w:t>
      </w:r>
    </w:p>
    <w:p>
      <w:r>
        <w:t>Esta es la forma recomendada para ensayar, porque no depende de la WiFi de clase.</w:t>
      </w:r>
    </w:p>
    <w:p>
      <w:pPr>
        <w:pStyle w:val="ListNumber"/>
        <w:spacing w:after="40"/>
      </w:pPr>
      <w:r>
        <w:t>Terminal 1: ejecutar el servidor.</w:t>
      </w:r>
    </w:p>
    <w:p>
      <w:pPr>
        <w:pStyle w:val="ListNumber"/>
        <w:spacing w:after="40"/>
      </w:pPr>
      <w:r>
        <w:t>Terminal 2: ejecutar el Game Master.</w:t>
      </w:r>
    </w:p>
    <w:p>
      <w:pPr>
        <w:pStyle w:val="ListNumber"/>
        <w:spacing w:after="40"/>
      </w:pPr>
      <w:r>
        <w:t>Terminal 3: ejecutar un cliente y poner nombre Equipo1.</w:t>
      </w:r>
    </w:p>
    <w:p>
      <w:pPr>
        <w:pStyle w:val="ListNumber"/>
        <w:spacing w:after="40"/>
      </w:pPr>
      <w:r>
        <w:t>Terminal 4: ejecutar otro cliente y poner nombre Equipo2.</w:t>
      </w:r>
    </w:p>
    <w:p>
      <w:pPr>
        <w:pStyle w:val="ListNumber"/>
        <w:spacing w:after="40"/>
      </w:pPr>
      <w:r>
        <w:t>En todos, cuando pida IP, dejar vacío o escribir 127.0.0.1.</w:t>
      </w:r>
    </w:p>
    <w:p>
      <w:pPr>
        <w:pStyle w:val="ListNumber"/>
        <w:spacing w:after="40"/>
      </w:pPr>
      <w:r>
        <w:t>Desde Game Master escribir /start para iniciar la partida.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python servidor.py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python game_master.py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python cliente.py</w:t>
            </w:r>
          </w:p>
        </w:tc>
      </w:tr>
    </w:tbl>
    <w:p>
      <w:pPr>
        <w:pStyle w:val="Heading1"/>
      </w:pPr>
      <w:r>
        <w:t>2. Si participan otros grupos desde sus ordenadores</w:t>
      </w:r>
    </w:p>
    <w:p>
      <w:pPr>
        <w:pStyle w:val="ListBullet"/>
        <w:spacing w:after="40"/>
      </w:pPr>
      <w:r>
        <w:t>Nuestro ordenador ejecuta servidor.py y game_master.py.</w:t>
      </w:r>
    </w:p>
    <w:p>
      <w:pPr>
        <w:pStyle w:val="ListBullet"/>
        <w:spacing w:after="40"/>
      </w:pPr>
      <w:r>
        <w:t>Los demás grupos ejecutan cliente.py en sus ordenadores.</w:t>
      </w:r>
    </w:p>
    <w:p>
      <w:pPr>
        <w:pStyle w:val="ListBullet"/>
        <w:spacing w:after="40"/>
      </w:pPr>
      <w:r>
        <w:t>Todos tienen que estar en la misma red WiFi.</w:t>
      </w:r>
    </w:p>
    <w:p>
      <w:pPr>
        <w:pStyle w:val="ListBullet"/>
        <w:spacing w:after="40"/>
      </w:pPr>
      <w:r>
        <w:t>Les damos la IP local del ordenador que tiene el servidor.</w:t>
      </w:r>
    </w:p>
    <w:p>
      <w:pPr>
        <w:pStyle w:val="ListBullet"/>
        <w:spacing w:after="40"/>
      </w:pPr>
      <w:r>
        <w:t>En Mac: ipconfig getifaddr en0. Si no sale nada, probar ipconfig getifaddr en1.</w:t>
      </w:r>
    </w:p>
    <w:p>
      <w:pPr>
        <w:pStyle w:val="ListBullet"/>
        <w:spacing w:after="40"/>
      </w:pPr>
      <w:r>
        <w:t>En Windows: ipconfig y buscar Dirección IPv4.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IP local en Mac: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ipconfig getifaddr en0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ipconfig getifaddr en1</w:t>
            </w:r>
          </w:p>
        </w:tc>
      </w:tr>
    </w:tbl>
    <w:p>
      <w:pPr>
        <w:pStyle w:val="Heading1"/>
      </w:pPr>
      <w:r>
        <w:t>3. Comandos que tenemos que recordar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Quién</w:t>
            </w:r>
          </w:p>
        </w:tc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/start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Empieza la partida.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/broadcast Quedan 5 minutos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Manda aviso a todos.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/hint Equipo1 Revisa las letras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Pista privada a un equipo.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/ranking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Muestra clasificación.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/teams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 equipos conectados.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/pause y /resume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Pausar y reanudar.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Game Master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/end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Terminar manualmente.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Jugador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/pista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Pide pista y pierde puntos.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Jugador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/ranking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 ranking.</w:t>
            </w:r>
          </w:p>
        </w:tc>
      </w:tr>
      <w:tr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Jugador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/codigo FAUSTO</w:t>
            </w:r>
          </w:p>
        </w:tc>
        <w:tc>
          <w:tcPr>
            <w:tcW w:type="dxa" w:w="342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Intentar escapar al final.</w:t>
            </w:r>
          </w:p>
        </w:tc>
      </w:tr>
    </w:tbl>
    <w:p>
      <w:pPr>
        <w:pStyle w:val="Heading1"/>
      </w:pPr>
      <w:r>
        <w:t>4. Respuestas de las salas</w:t>
      </w:r>
    </w:p>
    <w:p>
      <w:r>
        <w:t>Esto es para tenerlo a mano si en la demo queremos avanzar rápido.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Sala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Pista mental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Respuesta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Letra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 = 18 + 5 + 4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2x + 6 = 18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Tumbado es infinito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 / ocho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rojo, no verde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azul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 la P...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piratear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Primero hay que encender...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cerilla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Final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Código de escape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FAUSTO</w:t>
            </w:r>
          </w:p>
        </w:tc>
        <w:tc>
          <w:tcPr>
            <w:tcW w:type="dxa" w:w="256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t>El programa acepta mayúsculas y minúsculas: FAUSTO, Fausto y fausto valen igual.</w:t>
      </w:r>
    </w:p>
    <w:p>
      <w:pPr>
        <w:pStyle w:val="Heading1"/>
      </w:pPr>
      <w:r>
        <w:t>5. Guion rápido de la demo</w:t>
      </w:r>
    </w:p>
    <w:p>
      <w:pPr>
        <w:pStyle w:val="ListNumber"/>
        <w:spacing w:after="40"/>
      </w:pPr>
      <w:r>
        <w:t>Decir: “Hemos creado un escape room distribuido en tiempo real”.</w:t>
      </w:r>
    </w:p>
    <w:p>
      <w:pPr>
        <w:pStyle w:val="ListNumber"/>
        <w:spacing w:after="40"/>
      </w:pPr>
      <w:r>
        <w:t>Enseñar que hay servidor, Game Master y clientes.</w:t>
      </w:r>
    </w:p>
    <w:p>
      <w:pPr>
        <w:pStyle w:val="ListNumber"/>
        <w:spacing w:after="40"/>
      </w:pPr>
      <w:r>
        <w:t>Lanzar servidor.py.</w:t>
      </w:r>
    </w:p>
    <w:p>
      <w:pPr>
        <w:pStyle w:val="ListNumber"/>
        <w:spacing w:after="40"/>
      </w:pPr>
      <w:r>
        <w:t>Lanzar game_master.py.</w:t>
      </w:r>
    </w:p>
    <w:p>
      <w:pPr>
        <w:pStyle w:val="ListNumber"/>
        <w:spacing w:after="40"/>
      </w:pPr>
      <w:r>
        <w:t>Conectar 2 o 3 clientes.</w:t>
      </w:r>
    </w:p>
    <w:p>
      <w:pPr>
        <w:pStyle w:val="ListNumber"/>
        <w:spacing w:after="40"/>
      </w:pPr>
      <w:r>
        <w:t>Poner /start.</w:t>
      </w:r>
    </w:p>
    <w:p>
      <w:pPr>
        <w:pStyle w:val="ListNumber"/>
        <w:spacing w:after="40"/>
      </w:pPr>
      <w:r>
        <w:t>Resolver una sala desde un cliente.</w:t>
      </w:r>
    </w:p>
    <w:p>
      <w:pPr>
        <w:pStyle w:val="ListNumber"/>
        <w:spacing w:after="40"/>
      </w:pPr>
      <w:r>
        <w:t>Pedir /pista desde otro cliente para enseñar el semáforo y la penalización.</w:t>
      </w:r>
    </w:p>
    <w:p>
      <w:pPr>
        <w:pStyle w:val="ListNumber"/>
        <w:spacing w:after="40"/>
      </w:pPr>
      <w:r>
        <w:t>Usar /broadcast desde Game Master.</w:t>
      </w:r>
    </w:p>
    <w:p>
      <w:pPr>
        <w:pStyle w:val="ListNumber"/>
        <w:spacing w:after="40"/>
      </w:pPr>
      <w:r>
        <w:t>Usar /ranking y enseñar puntuaciones.</w:t>
      </w:r>
    </w:p>
    <w:p>
      <w:pPr>
        <w:pStyle w:val="ListNumber"/>
        <w:spacing w:after="40"/>
      </w:pPr>
      <w:r>
        <w:t>Avanzar rápido hasta el final si hace falta y meter FAUSTO.</w:t>
      </w:r>
    </w:p>
    <w:p>
      <w:pPr>
        <w:pStyle w:val="ListNumber"/>
        <w:spacing w:after="40"/>
      </w:pPr>
      <w:r>
        <w:t>Enseñar logs_partida.txt o la consola del servidor.</w:t>
      </w:r>
    </w:p>
    <w:p>
      <w:pPr>
        <w:pStyle w:val="Heading1"/>
      </w:pPr>
      <w:r>
        <w:t>6. Qué decir sobre la asignatura</w:t>
      </w:r>
    </w:p>
    <w:p>
      <w:pPr>
        <w:pStyle w:val="ListBullet"/>
        <w:spacing w:after="40"/>
      </w:pPr>
      <w:r>
        <w:t>Sockets: comunican servidor, Game Master y clientes.</w:t>
      </w:r>
    </w:p>
    <w:p>
      <w:pPr>
        <w:pStyle w:val="ListBullet"/>
        <w:spacing w:after="40"/>
      </w:pPr>
      <w:r>
        <w:t>Threading: cada cliente se atiende en paralelo y cada cliente recibe mensajes mientras escribe.</w:t>
      </w:r>
    </w:p>
    <w:p>
      <w:pPr>
        <w:pStyle w:val="ListBullet"/>
        <w:spacing w:after="40"/>
      </w:pPr>
      <w:r>
        <w:t>Multiprocessing: el temporizador corre en un proceso independiente.</w:t>
      </w:r>
    </w:p>
    <w:p>
      <w:pPr>
        <w:pStyle w:val="ListBullet"/>
        <w:spacing w:after="40"/>
      </w:pPr>
      <w:r>
        <w:t>Pub/Sub: usamos canales como global, ranking, pistas, alarmas y team:EquipoX.</w:t>
      </w:r>
    </w:p>
    <w:p>
      <w:pPr>
        <w:pStyle w:val="ListBullet"/>
        <w:spacing w:after="40"/>
      </w:pPr>
      <w:r>
        <w:t>PriorityQueue: las alarmas tienen más prioridad que mensajes normales.</w:t>
      </w:r>
    </w:p>
    <w:p>
      <w:pPr>
        <w:pStyle w:val="ListBullet"/>
        <w:spacing w:after="40"/>
      </w:pPr>
      <w:r>
        <w:t>Lock: protege ranking y estado de jugadores.</w:t>
      </w:r>
    </w:p>
    <w:p>
      <w:pPr>
        <w:pStyle w:val="ListBullet"/>
        <w:spacing w:after="40"/>
      </w:pPr>
      <w:r>
        <w:t>Semaphore: limita peticiones simultáneas de pistas.</w:t>
      </w:r>
    </w:p>
    <w:p>
      <w:pPr>
        <w:pStyle w:val="ListBullet"/>
        <w:spacing w:after="40"/>
      </w:pPr>
      <w:r>
        <w:t>Event: controla inicio, pausa y fin de partida.</w:t>
      </w:r>
    </w:p>
    <w:p>
      <w:pPr>
        <w:pStyle w:val="ListBullet"/>
        <w:spacing w:after="40"/>
      </w:pPr>
      <w:r>
        <w:t>Logs: queda registrada la actividad.</w:t>
      </w:r>
    </w:p>
    <w:p>
      <w:pPr>
        <w:pStyle w:val="Heading1"/>
      </w:pPr>
      <w:r>
        <w:t>7. Problemas típicos y solución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31"/>
        <w:gridCol w:w="5131"/>
      </w:tblGrid>
      <w:tr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Solución rápida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cliente no conecta.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Comprobar que servidor.py está abierto y que la IP/puerto son correctos.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Otro ordenador no conecta.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Misma WiFi, firewall desactivado o probar con varias terminales en un único ordenador.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terminal se queda rara.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Ctrl+C, cerrar terminal y volver a abrir.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sabemos el nombre exacto del equipo para /hint.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/teams en Game Master.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 “Address already in use”.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servidor anterior o esperar unos segundos y relanzar.</w:t>
            </w:r>
          </w:p>
        </w:tc>
      </w:tr>
    </w:tbl>
    <w:p>
      <w:pPr>
        <w:pStyle w:val="Heading1"/>
      </w:pPr>
      <w:r>
        <w:t>8. Subir cambios a GitHub</w:t>
      </w:r>
    </w:p>
    <w:p>
      <w:r>
        <w:t>Cuando añadamos o modifiquemos archivos: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commit -m "Añadir EscapeNet"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git push</w:t>
            </w:r>
          </w:p>
        </w:tc>
      </w:tr>
    </w:tbl>
    <w:p>
      <w:r>
        <w:t>Si es el primer push de la rama: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git push -u origin main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65" w:right="822" w:bottom="765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EscapeNet · Práctica en grupo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